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ArtistCRM: сценарии коротких рекламных роликов</w:t>
      </w:r>
    </w:p>
    <w:p>
      <w:pPr>
        <w:pStyle w:val="Lead"/>
      </w:pPr>
      <w:r>
        <w:t>Два вертикальных ролика: отдельно для ведущих и отдельно для артистов. Общая структура одинаковая, но акценты и язык боли адаптированы под аудиторию.</w:t>
      </w:r>
    </w:p>
    <w:p>
      <w:pPr>
        <w:pStyle w:val="Muted"/>
      </w:pPr>
      <w:r>
        <w:t>Рекомендуемый формат: 35-45 секунд, вертикальное видео 9:16 для Reels, Shorts и VK Клипов. Основной визуальный материал - запись экрана телефона плюс 2-3 живых кадра с человеком.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  <w:sz w:val="22"/>
              </w:rPr>
              <w:t>Главная идея: ArtistCRM превращает хаос из заявок, звонков, переписок, задатков, календаря и документов в понятный рабочий поток: заявка пришла, клиенту ответили, звонок разобран ИИ, задача создана, календарь и договор готовы.</w:t>
            </w:r>
          </w:p>
        </w:tc>
      </w:tr>
    </w:tbl>
    <w:p/>
    <w:p>
      <w:pPr>
        <w:pStyle w:val="Heading1"/>
      </w:pPr>
      <w:r>
        <w:t>Общие блоки для обоих роликов</w:t>
      </w:r>
    </w:p>
    <w:p>
      <w:pPr>
        <w:pStyle w:val="ListBullet"/>
        <w:spacing w:after="80" w:line="300" w:lineRule="auto"/>
        <w:ind w:left="540" w:hanging="271"/>
      </w:pPr>
      <w:r>
        <w:t>Автоматические входящие заявки из сайта, Tilda, VK-группы и Avito.</w:t>
      </w:r>
    </w:p>
    <w:p>
      <w:pPr>
        <w:pStyle w:val="ListBullet"/>
        <w:spacing w:after="80" w:line="300" w:lineRule="auto"/>
        <w:ind w:left="540" w:hanging="271"/>
      </w:pPr>
      <w:r>
        <w:t>Быстрый контакт с клиентом из карточки: мессенджер, VK, звонок.</w:t>
      </w:r>
    </w:p>
    <w:p>
      <w:pPr>
        <w:pStyle w:val="ListBullet"/>
        <w:spacing w:after="80" w:line="300" w:lineRule="auto"/>
        <w:ind w:left="540" w:hanging="271"/>
      </w:pPr>
      <w:r>
        <w:t>IP-телефония + ИИ: после телефонного разговора CRM анализирует звонок и создает заявку или черновик заявки.</w:t>
      </w:r>
    </w:p>
    <w:p>
      <w:pPr>
        <w:pStyle w:val="ListBullet"/>
        <w:spacing w:after="80" w:line="300" w:lineRule="auto"/>
        <w:ind w:left="540" w:hanging="271"/>
      </w:pPr>
      <w:r>
        <w:t>Дополнительные события: задаток, созвон, встреча, подготовка, уточнения.</w:t>
      </w:r>
    </w:p>
    <w:p>
      <w:pPr>
        <w:pStyle w:val="ListBullet"/>
        <w:spacing w:after="80" w:line="300" w:lineRule="auto"/>
        <w:ind w:left="540" w:hanging="271"/>
      </w:pPr>
      <w:r>
        <w:t>Синхронизация с Google Calendar и календарный режим в кабинете.</w:t>
      </w:r>
    </w:p>
    <w:p>
      <w:pPr>
        <w:pStyle w:val="ListBullet"/>
        <w:spacing w:after="80" w:line="300" w:lineRule="auto"/>
        <w:ind w:left="540" w:hanging="271"/>
      </w:pPr>
      <w:r>
        <w:t>Быстрое формирование договора и акта в Word.</w:t>
      </w:r>
    </w:p>
    <w:p>
      <w:pPr>
        <w:pStyle w:val="ListBullet"/>
        <w:spacing w:after="80" w:line="300" w:lineRule="auto"/>
        <w:ind w:left="540" w:hanging="271"/>
      </w:pPr>
      <w:r>
        <w:t>Голосовое создание заявки вручную через микрофон, когда удобнее надиктовать данные.</w:t>
      </w:r>
    </w:p>
    <w:p>
      <w:pPr>
        <w:pStyle w:val="Heading1"/>
      </w:pPr>
      <w:r>
        <w:t>Ролик 1. Для ведущих мероприятий</w:t>
      </w:r>
    </w:p>
    <w:p>
      <w:pPr>
        <w:pStyle w:val="Lead"/>
      </w:pPr>
      <w:r>
        <w:t>Главная мысль: ведущий не теряет заявки, задатки, встречи и договоренности, даже если клиенты пишут из разных каналов и часть деталей обсуждается по телефону.</w:t>
      </w:r>
    </w:p>
    <w:p>
      <w:pPr>
        <w:pStyle w:val="ListBullet"/>
        <w:spacing w:after="80" w:line="300" w:lineRule="auto"/>
        <w:ind w:left="540" w:hanging="271"/>
      </w:pPr>
      <w:r>
        <w:t>Целевая боль: много переписок, созвонов, встреч, предоплат и договоров.</w:t>
      </w:r>
    </w:p>
    <w:p>
      <w:pPr>
        <w:pStyle w:val="ListBullet"/>
        <w:spacing w:after="80" w:line="300" w:lineRule="auto"/>
        <w:ind w:left="540" w:hanging="271"/>
      </w:pPr>
      <w:r>
        <w:t>Тон: практичный, быстрый, с ощущением контроля.</w:t>
      </w:r>
    </w:p>
    <w:p>
      <w:pPr>
        <w:pStyle w:val="ListBullet"/>
        <w:spacing w:after="80" w:line="300" w:lineRule="auto"/>
        <w:ind w:left="540" w:hanging="271"/>
      </w:pPr>
      <w:r>
        <w:t>Лучший визуальный мотив: ведущий между делами открывает телефон и за 30 секунд видит все важное.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224"/>
        <w:gridCol w:w="2952"/>
        <w:gridCol w:w="2232"/>
        <w:gridCol w:w="2952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Тайминг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Что показать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Текст на экране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Озвучка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0-3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Живой кадр: ведущий после мероприятия или в машине смотрит на телефон. На экране много уведомлений.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Заявки из WhatsApp, VK, Avito и сайта. А задаток опять надо не забыть?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Если ты ведущий, самая опасная заявка - та, которую ты забыл обработать.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3-8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Запись экрана телефона: в ArtistCRM появляется новая заявка с бейджем источника VK, Avito, Сайт или Tilda.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Заявки сами попадают в CRM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Заявки с сайта, Tilda, VK или Avito могут сразу попадать в ArtistCRM.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8-13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Открываем карточку заявки. Видны кнопки WhatsApp, Telegram, VK или звонка. Нажимаем кнопку - открывается чат или набор номера.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Ответ клиенту - в один тап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Открыл карточку, нажал кнопку - и сразу перешел к клиенту без поиска контактов.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13-21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Показываем отдельный блок: входящий или исходящий звонок через IP-телефонию, затем экран CRM: звонок обработан, создан черновик заявки.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Поговорили по телефону? ИИ соберет заявку сам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После звонка через IP-телефонию ArtistCRM анализирует разговор и создает заявку: дата, формат, сумма, комментарии и следующие действия.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21-28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В карточке заявки показываем доп. события: получить задаток, назначить встречу, созвониться, уточнить площадку. Коротко показать быстрые переносы +1 день, +3 дня, сегодня.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CRM держит фокус на важных действиях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Созвоны, встречи и задатки не остаются в голове. Для каждой заявки можно поставить напоминания.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28-34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Переход в календарный режим или экран синхронизации Google Calendar. Видны мероприятие и связанные задачи.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Мероприятия и напоминания в календаре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События и задачи синхронизируются с Google Calendar, чтобы дата мероприятия точно не потерялась.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34-40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В карточке мероприятия нажимаем Сформировать договор. Появляется предпросмотр или скачивание .docx.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Договор за пару кликов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Когда клиент готов, договор формируется автоматически по данным заявки.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40-45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Финальный экран: список заявок, виджет Просрочено / Сегодня / Завтра, карточка без хаоса.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ArtistCRM для ведущих. Заявки. Задатки. Договоры. Напоминания.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ArtistCRM помогает ведущему не терять клиентов, деньги и договоренности.</w:t>
            </w:r>
          </w:p>
        </w:tc>
      </w:tr>
    </w:tbl>
    <w:p/>
    <w:p>
      <w:pPr>
        <w:pStyle w:val="Heading2"/>
      </w:pPr>
      <w:r>
        <w:t>Кадры, которые особенно важно снять для ролика ведущих</w:t>
      </w:r>
    </w:p>
    <w:p>
      <w:pPr>
        <w:pStyle w:val="ListBullet"/>
        <w:spacing w:after="80" w:line="300" w:lineRule="auto"/>
        <w:ind w:left="540" w:hanging="271"/>
      </w:pPr>
      <w:r>
        <w:t>Новая заявка с источником VK, Avito, Сайт или Tilda.</w:t>
      </w:r>
    </w:p>
    <w:p>
      <w:pPr>
        <w:pStyle w:val="ListBullet"/>
        <w:spacing w:after="80" w:line="300" w:lineRule="auto"/>
        <w:ind w:left="540" w:hanging="271"/>
      </w:pPr>
      <w:r>
        <w:t>Кнопка мессенджера или звонка прямо в карточке клиента.</w:t>
      </w:r>
    </w:p>
    <w:p>
      <w:pPr>
        <w:pStyle w:val="ListBullet"/>
        <w:spacing w:after="80" w:line="300" w:lineRule="auto"/>
        <w:ind w:left="540" w:hanging="271"/>
      </w:pPr>
      <w:r>
        <w:t>Экран результата ИИ-разбора звонка: дата, формат, город, сумма, комментарий.</w:t>
      </w:r>
    </w:p>
    <w:p>
      <w:pPr>
        <w:pStyle w:val="ListBullet"/>
        <w:spacing w:after="80" w:line="300" w:lineRule="auto"/>
        <w:ind w:left="540" w:hanging="271"/>
      </w:pPr>
      <w:r>
        <w:t>Доп. событие Получить задаток и быстрый перенос срока.</w:t>
      </w:r>
    </w:p>
    <w:p>
      <w:pPr>
        <w:pStyle w:val="ListBullet"/>
        <w:spacing w:after="80" w:line="300" w:lineRule="auto"/>
        <w:ind w:left="540" w:hanging="271"/>
      </w:pPr>
      <w:r>
        <w:t>Сформировать договор из карточки мероприятия.</w:t>
      </w:r>
    </w:p>
    <w:p>
      <w:pPr>
        <w:pStyle w:val="Heading1"/>
      </w:pPr>
      <w:r>
        <w:t>Ролик 2. Для артистов</w:t>
      </w:r>
    </w:p>
    <w:p>
      <w:pPr>
        <w:pStyle w:val="Lead"/>
      </w:pPr>
      <w:r>
        <w:t>Главная мысль: артист держит под контролем заявки, выступления, гонорары, подготовку и документы, не собирая все вручную из переписок и звонков.</w:t>
      </w:r>
    </w:p>
    <w:p>
      <w:pPr>
        <w:pStyle w:val="ListBullet"/>
        <w:spacing w:after="80" w:line="300" w:lineRule="auto"/>
        <w:ind w:left="540" w:hanging="271"/>
      </w:pPr>
      <w:r>
        <w:t>Целевая боль: клиенты пишут из разных мест, даты выступлений и договоренности легко потерять.</w:t>
      </w:r>
    </w:p>
    <w:p>
      <w:pPr>
        <w:pStyle w:val="ListBullet"/>
        <w:spacing w:after="80" w:line="300" w:lineRule="auto"/>
        <w:ind w:left="540" w:hanging="271"/>
      </w:pPr>
      <w:r>
        <w:t>Тон: спокойный контроль перед выступлением, меньше рутины, больше порядка.</w:t>
      </w:r>
    </w:p>
    <w:p>
      <w:pPr>
        <w:pStyle w:val="ListBullet"/>
        <w:spacing w:after="80" w:line="300" w:lineRule="auto"/>
        <w:ind w:left="540" w:hanging="271"/>
      </w:pPr>
      <w:r>
        <w:t>Лучший визуальный мотив: артист перед репетицией или выступлением быстро проверяет ближайшие задачи на телефоне.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224"/>
        <w:gridCol w:w="2952"/>
        <w:gridCol w:w="2232"/>
        <w:gridCol w:w="2952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Тайминг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Что показать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Текст на экране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Озвучка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0-3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Живой кадр: артист перед выступлением, телефон в руке, много уведомлений.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Клиенты пишут везде. А выступления, оплаты и договоренности - в голове?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У артиста заявки приходят отовсюду. И потерять одну переписку - значит потерять гонорар.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3-8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Список заявок в CRM с бейджами источников: Сайт, VK, Avito, API или Tilda.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Все заявки в одном кабинете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ArtistCRM собирает заявки с сайта, VK, Avito и других источников в одном месте.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8-13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Открываем карточку клиента или мероприятия. Нажимаем WhatsApp, Telegram, VK или звонок.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Быстро связаться с клиентом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Из карточки можно сразу открыть чат или позвонить клиенту. Без поиска номера в переписках.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13-21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Показываем звонок через IP-телефонию, затем CRM: ИИ разобрал разговор и создал черновик выступления.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Звонок превратился в заявку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Клиент позвонил, обсудили выступление - ИИ разобрал разговор и создал заявку в ArtistCRM.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21-27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Карточка мероприятия: дата, город, площадка, сумма. Затем календарный вид на месяц.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Расписание выступлений под контролем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Даты выступлений, площадки и задачи видны в CRM и могут синхронизироваться с Google Calendar.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27-34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Доп. события в заявке: получить предоплату, согласовать трек-лист, отправить райдер, напомнить о времени приезда.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CRM напомнит, что нужно сделать до выступления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Предоплата, трек-лист, райдер и время приезда не теряются. Все можно поставить как доп. события.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34-40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В карточке мероприятия нажимаем Сформировать договор или акт. Видно скачивание Word-файла.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Договор и акт без ручной рутины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Договоры и акты формируются быстро, с автоподстановкой данных клиента и мероприятия.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40-45 сек.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Финальный экран: ближайшие выступления, задачи на сегодня, нет просрочек.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ArtistCRM для артистов. Больше порядка. Меньше забытых клиентов.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ArtistCRM помогает артисту держать под контролем заявки, выступления, оплаты и документы.</w:t>
            </w:r>
          </w:p>
        </w:tc>
      </w:tr>
    </w:tbl>
    <w:p/>
    <w:p>
      <w:pPr>
        <w:pStyle w:val="Heading2"/>
      </w:pPr>
      <w:r>
        <w:t>Кадры, которые особенно важно снять для ролика артистов</w:t>
      </w:r>
    </w:p>
    <w:p>
      <w:pPr>
        <w:pStyle w:val="ListBullet"/>
        <w:spacing w:after="80" w:line="300" w:lineRule="auto"/>
        <w:ind w:left="540" w:hanging="271"/>
      </w:pPr>
      <w:r>
        <w:t>Список заявок с разными источниками.</w:t>
      </w:r>
    </w:p>
    <w:p>
      <w:pPr>
        <w:pStyle w:val="ListBullet"/>
        <w:spacing w:after="80" w:line="300" w:lineRule="auto"/>
        <w:ind w:left="540" w:hanging="271"/>
      </w:pPr>
      <w:r>
        <w:t>Быстрый переход из карточки в мессенджер или звонок.</w:t>
      </w:r>
    </w:p>
    <w:p>
      <w:pPr>
        <w:pStyle w:val="ListBullet"/>
        <w:spacing w:after="80" w:line="300" w:lineRule="auto"/>
        <w:ind w:left="540" w:hanging="271"/>
      </w:pPr>
      <w:r>
        <w:t>ИИ-разбор телефонного разговора: корпоратив, дата, город, гонорар, комментарий.</w:t>
      </w:r>
    </w:p>
    <w:p>
      <w:pPr>
        <w:pStyle w:val="ListBullet"/>
        <w:spacing w:after="80" w:line="300" w:lineRule="auto"/>
        <w:ind w:left="540" w:hanging="271"/>
      </w:pPr>
      <w:r>
        <w:t>Доп. события: предоплата, трек-лист, райдер, время приезда.</w:t>
      </w:r>
    </w:p>
    <w:p>
      <w:pPr>
        <w:pStyle w:val="ListBullet"/>
        <w:spacing w:after="80" w:line="300" w:lineRule="auto"/>
        <w:ind w:left="540" w:hanging="271"/>
      </w:pPr>
      <w:r>
        <w:t>Календарь выступлений и генерация договора или акта.</w:t>
      </w:r>
    </w:p>
    <w:p>
      <w:pPr>
        <w:pStyle w:val="Heading1"/>
      </w:pPr>
      <w:r>
        <w:t>Монтажные рекомендации</w:t>
      </w:r>
    </w:p>
    <w:p>
      <w:pPr>
        <w:pStyle w:val="ListBullet"/>
        <w:spacing w:after="80" w:line="300" w:lineRule="auto"/>
        <w:ind w:left="540" w:hanging="271"/>
      </w:pPr>
      <w:r>
        <w:t>Первую версию лучше делать вертикальной 9:16 и держать в пределах 35-45 секунд.</w:t>
      </w:r>
    </w:p>
    <w:p>
      <w:pPr>
        <w:pStyle w:val="ListBullet"/>
        <w:spacing w:after="80" w:line="300" w:lineRule="auto"/>
        <w:ind w:left="540" w:hanging="271"/>
      </w:pPr>
      <w:r>
        <w:t>В начале нужен быстрый конфликт: заявки из разных каналов, риск забыть задаток, дату или договоренность.</w:t>
      </w:r>
    </w:p>
    <w:p>
      <w:pPr>
        <w:pStyle w:val="ListBullet"/>
        <w:spacing w:after="80" w:line="300" w:lineRule="auto"/>
        <w:ind w:left="540" w:hanging="271"/>
      </w:pPr>
      <w:r>
        <w:t>Вау-момент с IP-телефонией и ИИ ставить в первой половине ролика, чтобы зритель сразу понял отличие от обычной CRM.</w:t>
      </w:r>
    </w:p>
    <w:p>
      <w:pPr>
        <w:pStyle w:val="ListBullet"/>
        <w:spacing w:after="80" w:line="300" w:lineRule="auto"/>
        <w:ind w:left="540" w:hanging="271"/>
      </w:pPr>
      <w:r>
        <w:t>Экран телефона должен занимать большую часть кадра. Живые кадры нужны только для контекста и эмоции.</w:t>
      </w:r>
    </w:p>
    <w:p>
      <w:pPr>
        <w:pStyle w:val="ListBullet"/>
        <w:spacing w:after="80" w:line="300" w:lineRule="auto"/>
        <w:ind w:left="540" w:hanging="271"/>
      </w:pPr>
      <w:r>
        <w:t>Все реальные телефоны, имена клиентов, суммы и адреса лучше заменить тестовыми данными.</w:t>
      </w:r>
    </w:p>
    <w:p>
      <w:pPr>
        <w:pStyle w:val="ListBullet"/>
        <w:spacing w:after="80" w:line="300" w:lineRule="auto"/>
        <w:ind w:left="540" w:hanging="271"/>
      </w:pPr>
      <w:r>
        <w:t>Не перегружать ролик интерфейсом: один кадр - одна мысль. На экране максимум 5-7 слов крупным текстом.</w:t>
      </w:r>
    </w:p>
    <w:p>
      <w:pPr>
        <w:pStyle w:val="Heading1"/>
      </w:pPr>
      <w:r>
        <w:t>Короткие CTA-варианты</w:t>
      </w:r>
    </w:p>
    <w:p>
      <w:pPr>
        <w:pStyle w:val="ListBullet"/>
        <w:spacing w:after="80" w:line="300" w:lineRule="auto"/>
        <w:ind w:left="540" w:hanging="271"/>
      </w:pPr>
      <w:r>
        <w:t>ArtistCRM - чтобы не терять заявки, задатки и договоренности.</w:t>
      </w:r>
    </w:p>
    <w:p>
      <w:pPr>
        <w:pStyle w:val="ListBullet"/>
        <w:spacing w:after="80" w:line="300" w:lineRule="auto"/>
        <w:ind w:left="540" w:hanging="271"/>
      </w:pPr>
      <w:r>
        <w:t>Попробуй ArtistCRM: заявки, календарь, договоры и напоминания в одном месте.</w:t>
      </w:r>
    </w:p>
    <w:p>
      <w:pPr>
        <w:pStyle w:val="ListBullet"/>
        <w:spacing w:after="80" w:line="300" w:lineRule="auto"/>
        <w:ind w:left="540" w:hanging="271"/>
      </w:pPr>
      <w:r>
        <w:t>ArtistCRM для тех, кто выступает, продает даты и не хочет держать все в голове.</w:t>
      </w:r>
    </w:p>
    <w:p>
      <w:pPr>
        <w:pStyle w:val="ListBullet"/>
        <w:spacing w:after="80" w:line="300" w:lineRule="auto"/>
        <w:ind w:left="540" w:hanging="271"/>
      </w:pPr>
      <w:r>
        <w:t>Заявки сами приходят в CRM. Звонки разбирает ИИ. Ты занимаешься клиентами.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ArtistCRM | сценарии рекламных роликов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300" w:lineRule="auto"/>
    </w:pPr>
    <w:rPr>
      <w:rFonts w:ascii="Calibri" w:hAnsi="Calibri" w:eastAsia="Calibri"/>
      <w:b/>
      <w:color w:val="1F3A5F"/>
      <w:sz w:val="24"/>
    </w:rPr>
  </w:style>
  <w:style w:type="paragraph" w:customStyle="1" w:styleId="Muted">
    <w:name w:val="Muted"/>
    <w:pPr>
      <w:spacing w:after="120" w:line="300" w:lineRule="auto"/>
    </w:pPr>
    <w:rPr>
      <w:rFonts w:ascii="Calibri" w:hAnsi="Calibri" w:eastAsia="Calibri"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